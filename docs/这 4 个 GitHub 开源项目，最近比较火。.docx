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这 4 个 GitHub 开源项目，最近比较火。</w:t>
      </w:r>
    </w:p>
    <w:p/>
    <w:p>
      <w:pPr>
        <w:jc w:val="center"/>
      </w:pPr>
      <w:r>
        <w:rPr>
          <w:color w:val="808080"/>
          <w:sz w:val="20"/>
        </w:rPr>
        <w:t>公众号: 逛逛GitHub | 作者: 逛逛逛逛 | 字数: 2269</w:t>
      </w:r>
    </w:p>
    <w:p>
      <w:pPr>
        <w:jc w:val="center"/>
      </w:pPr>
      <w:r>
        <w:rPr>
          <w:color w:val="07C160"/>
          <w:sz w:val="18"/>
        </w:rPr>
        <w:t>原文链接: https://mp.weixin.qq.com/s/B4syLj44E10yWoq4O6dVhw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📝 文章摘要</w:t>
      </w:r>
    </w:p>
    <w:p>
      <w:pPr>
        <w:ind w:firstLine="480"/>
      </w:pPr>
      <w:r>
        <w:t>## 📝 文章摘要</w:t>
        <w:br/>
        <w:t>本文是一篇技术工具推荐文章，集中介绍了四个解决开发者特定痛点的开源项目。核心价值在于为爬虫开发者、AI Agent构建者及远程办公程序员提供了高效、智能的解决方案，旨在提升开发效率、降低维护成本并优化工作流。</w:t>
        <w:br/>
        <w:br/>
        <w:t>文章重点推介了Scrapling自适应爬虫库，它能智能应对网站改版；Agent-Skills-for-Context-Engineering项目，用于管理AI Agent的上下文记忆；claude-code-telegram机器人，实现通过Telegram远程操控Claude Code；以及Hugging Face官方推出的通用AI技能包。这些项目均在GitHub上获得了一定关注度，具有较高的实用性和参考价值。</w:t>
        <w:br/>
        <w:br/>
        <w:t>## 💡 核心观点</w:t>
        <w:br/>
        <w:t>1. **智能化和自动化是提升开发效率的关键**：新一代开发工具（如Scrapling、AI技能包）通过算法和预置技能，自动处理繁琐任务（如元素定位、上下文管理），减少人工干预。</w:t>
        <w:br/>
        <w:t>2. **解决特定场景下的刚性需求**：文章选取的项目均精准针对开发者常见痛点，如爬虫维护、Agent失忆、远程编码，提供了即用型解决方案。</w:t>
        <w:br/>
        <w:t>3. **开源生态持续孕育高效生产力工具**：活跃的GitHub社区不断产出经过验证（Star数、学术引用）的优秀项目，是开发者获取前沿工具的重要来源。</w:t>
        <w:br/>
        <w:br/>
        <w:t>## 🔑 关键要点</w:t>
        <w:br/>
        <w:t>- **Scrapling的核心能力**：具备智能元素追踪功能，可在网站结构变化后自动重新定位目标元素，并内置反爬虫绕过技术。</w:t>
        <w:br/>
        <w:t>- **上下文工程技能集**：提供了一套结构化的方法论（基础、架构、操作技能等）和渐进式加载设计，以优化AI Agent的上下文窗口管理。</w:t>
        <w:br/>
        <w:t>- **远程编码的实现方式**：通过Telegram机器人桥接，结合tmux保持Claude Code会话，实现移动端对开发环境的远程交互。</w:t>
        <w:br/>
        <w:t>- **Hugging Face技能包的通用性**：其提供的技能可在Claude Code、Cursor等多个主流Agent平台上通用，便于集成。</w:t>
        <w:br/>
        <w:br/>
        <w:t>## 📊 数据与案例（如有）</w:t>
        <w:br/>
        <w:t>- **Scrapling**：GitHub Star数13.7K；解析速度比BeautifulSoup快近800倍。</w:t>
        <w:br/>
        <w:t>- **Agent-Skills项目**：GitHub Star数超1万；被北京大学学术论文引用。</w:t>
        <w:br/>
        <w:t>- **claude-code-telegram**：GitHub Star数1.6K。</w:t>
        <w:br/>
        <w:t>- **Hugging Face Skills**：GitHub Star数超6000；为官方维护项目。</w:t>
        <w:br/>
        <w:br/>
        <w:t>## 🎯 适用场景</w:t>
        <w:br/>
        <w:t>- **需要长期维护网络爬虫的数据工程师或开发者**。</w:t>
        <w:br/>
        <w:t>- **正在构建或优化AI Agent系统（尤其是基于大语言模型）的研究人员和工程师**。</w:t>
        <w:br/>
        <w:t>- **有远程办公、移动端处理代码需求的全栈开发者或运维人员**。</w:t>
        <w:br/>
        <w:t>- **经常使用Hugging Face生态进行AI/ML任务开发的从业者**。</w:t>
        <w:br/>
        <w:br/>
        <w:t>## 🏷️ 标签</w:t>
        <w:br/>
        <w:t>#开源工具 #开发者效率 #AI智能体 #爬虫技术 #远程开发</w:t>
        <w:br/>
        <w:br/>
        <w:t>## 💭 一句话总结</w:t>
        <w:br/>
        <w:t>本文推荐了四个高星GitHub开源项目，分别致力于解决爬虫维护、AI Agent记忆、远程编码和AI任务标准化痛点，为开发者提供了提升效率的智能化解决方案。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📄 正文内容</w:t>
      </w:r>
    </w:p>
    <w:p>
      <w:pPr>
        <w:spacing w:after="160"/>
      </w:pPr>
      <w:r>
        <w:t>01</w:t>
      </w:r>
    </w:p>
    <w:p>
      <w:pPr>
        <w:spacing w:after="160"/>
      </w:pPr>
      <w:r>
        <w:t>写爬虫再也不怕网站改版了</w:t>
      </w:r>
    </w:p>
    <w:p>
      <w:pPr>
        <w:spacing w:after="160"/>
      </w:pPr>
      <w:r>
        <w:t>做爬虫的朋友应该都遇到过这种痛苦：好不容易写好的爬虫脚本，网站一更新，选择器全废，又得重新调试。</w:t>
      </w:r>
    </w:p>
    <w:p>
      <w:pPr>
        <w:spacing w:after="160"/>
      </w:pPr>
      <w:r>
        <w:t>最近在 GitHub 上发现了 Scrapling 这个项目，专门解决这个痛点。它是一个</w:t>
      </w:r>
    </w:p>
    <w:p>
      <w:pPr>
        <w:spacing w:after="160"/>
      </w:pPr>
      <w:r>
        <w:t>自适应的 Python 爬虫库</w:t>
      </w:r>
    </w:p>
    <w:p>
      <w:pPr>
        <w:spacing w:after="160"/>
      </w:pPr>
      <w:r>
        <w:t>，能在网站结构变化后自动重新定位目标元素。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1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0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</w:pPr>
      <w:r>
        <w:t>看了一下，目前这个项目已经斩获了</w:t>
      </w:r>
    </w:p>
    <w:p>
      <w:pPr>
        <w:spacing w:after="160"/>
      </w:pPr>
      <w:r>
        <w:t>13.7 K 的 Star</w:t>
      </w:r>
    </w:p>
    <w:p>
      <w:pPr>
        <w:spacing w:after="160"/>
      </w:pPr>
      <w:r>
        <w:t>，在爬虫圈子里还挺火的。</w:t>
      </w:r>
    </w:p>
    <w:p>
      <w:pPr>
        <w:spacing w:after="160"/>
      </w:pPr>
      <w:r>
        <w:t>它的核心能力在于</w:t>
      </w:r>
    </w:p>
    <w:p>
      <w:pPr>
        <w:spacing w:after="160"/>
      </w:pPr>
      <w:r>
        <w:t>智能元素追踪</w:t>
      </w:r>
    </w:p>
    <w:p>
      <w:pPr>
        <w:spacing w:after="160"/>
      </w:pPr>
      <w:r>
        <w:t>。网站改版后，它会利用相似性算法自动找到之前定位的元素，不用手动改代码。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</w:pPr>
      <w:r>
        <w:t>而且它内置了多种反爬虫绕过技术，包括</w:t>
      </w:r>
    </w:p>
    <w:p>
      <w:pPr>
        <w:spacing w:after="160"/>
      </w:pPr>
      <w:r>
        <w:t>TLS 指纹伪装、Cloudflare Turnstile 绕过</w:t>
      </w:r>
    </w:p>
    <w:p>
      <w:pPr>
        <w:spacing w:after="160"/>
      </w:pPr>
      <w:r>
        <w:t>等。直接用 StealthyFetcher 就能搞定大部分反爬检测。</w:t>
      </w:r>
    </w:p>
    <w:p>
      <w:pPr>
        <w:spacing w:after="160"/>
      </w:pPr>
      <w:r>
        <w:t>性能方面也很顶，官方的基准测试显示它的解析速度比 BeautifulSoup</w:t>
      </w:r>
    </w:p>
    <w:p>
      <w:pPr>
        <w:spacing w:after="160"/>
      </w:pPr>
      <w:r>
        <w:t>快了将近 800 倍</w:t>
      </w:r>
    </w:p>
    <w:p>
      <w:pPr>
        <w:spacing w:after="160"/>
      </w:pPr>
      <w:r>
        <w:t>安装方式也很简单：</w:t>
      </w:r>
    </w:p>
    <w:p>
      <w:pPr>
        <w:spacing w:after="160"/>
      </w:pPr>
      <w:r>
        <w:t>pip install scrapling</w:t>
      </w:r>
    </w:p>
    <w:p>
      <w:pPr>
        <w:spacing w:after="160"/>
      </w:pPr>
      <w:r>
        <w:t>scrapling install</w:t>
      </w:r>
    </w:p>
    <w:p>
      <w:pPr>
        <w:spacing w:after="160"/>
      </w:pPr>
      <w:r>
        <w:t>对于需要长期维护爬虫项目的朋友来说，这个库能省下不少维护成本。</w:t>
      </w:r>
    </w:p>
    <w:p>
      <w:pPr>
        <w:spacing w:after="160"/>
      </w:pPr>
      <w:r>
        <w:t>开源地址：https://github.com/D4Vinci/Scrapling</w:t>
      </w:r>
    </w:p>
    <w:p>
      <w:pPr>
        <w:spacing w:after="160"/>
      </w:pPr>
      <w:r>
        <w:t>02</w:t>
      </w:r>
    </w:p>
    <w:p>
      <w:pPr>
        <w:spacing w:after="160"/>
      </w:pPr>
      <w:r>
        <w:t>让你的 AI Agent 不再失忆</w:t>
      </w:r>
    </w:p>
    <w:p>
      <w:pPr>
        <w:spacing w:after="160"/>
      </w:pPr>
      <w:r>
        <w:t>Agent 总是记不住之前说过的内容，上下文一长就开始胡言乱语。</w:t>
      </w:r>
    </w:p>
    <w:p>
      <w:pPr>
        <w:spacing w:after="160"/>
      </w:pPr>
      <w:r>
        <w:t>这个 Agent-Skills-for-Context-Engineering 项目就是专门解决这个问题的。它提供了一套</w:t>
      </w:r>
    </w:p>
    <w:p>
      <w:pPr>
        <w:spacing w:after="160"/>
      </w:pPr>
      <w:r>
        <w:t>完整的上下文工程技能集</w:t>
      </w:r>
    </w:p>
    <w:p>
      <w:pPr>
        <w:spacing w:after="160"/>
      </w:pPr>
      <w:r>
        <w:t>，教你怎么管理 AI 的上下文窗口。</w:t>
      </w:r>
    </w:p>
    <w:p>
      <w:pPr>
        <w:spacing w:after="160"/>
      </w:pPr>
      <w:r>
        <w:t>目前这个项目已经拿到了</w:t>
      </w:r>
    </w:p>
    <w:p>
      <w:pPr>
        <w:spacing w:after="160"/>
      </w:pPr>
      <w:r>
        <w:t>1 万多个 Star</w:t>
      </w:r>
    </w:p>
    <w:p>
      <w:pPr>
        <w:spacing w:after="160"/>
      </w:pPr>
      <w:r>
        <w:t>，还被北京大学的一篇学术论文引用了，学术认可度还是挺高的。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2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2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</w:pPr>
      <w:r>
        <w:t>它把技能分成了几个类别：基础技能、架构技能、操作技能和开发方法论。每个技能都是独立的文件夹，里面有详细的指令和示例代码。</w:t>
      </w:r>
    </w:p>
    <w:p>
      <w:pPr>
        <w:spacing w:after="160"/>
      </w:pPr>
      <w:r>
        <w:t>比较有亮点的是它的</w:t>
      </w:r>
    </w:p>
    <w:p>
      <w:pPr>
        <w:spacing w:after="160"/>
      </w:pPr>
      <w:r>
        <w:t>渐进式加载设计</w:t>
      </w:r>
    </w:p>
    <w:p>
      <w:pPr>
        <w:spacing w:after="160"/>
      </w:pPr>
      <w:r>
        <w:t>。Agent 启动时只加载技能名称和描述，真正用到的时候才加载完整内容，这样能节省大量 token。</w:t>
      </w:r>
    </w:p>
    <w:p>
      <w:pPr>
        <w:spacing w:after="160"/>
      </w:pPr>
      <w:r>
        <w:t>如果你想构建生产级的 Agent 系统，这套技能集可以作为很好的参考。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09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</w:pPr>
      <w:r>
        <w:t>开源地址：https://github.com/muratcankoylan/Agent-Skills-for-Context-Engineering</w:t>
      </w:r>
    </w:p>
    <w:p>
      <w:pPr>
        <w:spacing w:after="160"/>
      </w:pPr>
      <w:r>
        <w:t>03</w:t>
      </w:r>
    </w:p>
    <w:p>
      <w:pPr>
        <w:spacing w:after="160"/>
      </w:pPr>
      <w:r>
        <w:t>用 Telegram 远程操控 Claude Code</w:t>
      </w:r>
    </w:p>
    <w:p>
      <w:pPr>
        <w:spacing w:after="160"/>
      </w:pPr>
      <w:r>
        <w:t>有没有想过在外面的时候，用手机就能让 Claude Code 帮你写代码、改 bug？</w:t>
      </w:r>
    </w:p>
    <w:p>
      <w:pPr>
        <w:spacing w:after="160"/>
      </w:pPr>
      <w:r>
        <w:t>claude-code-telegram 就是干这个的。它是一个</w:t>
      </w:r>
    </w:p>
    <w:p>
      <w:pPr>
        <w:spacing w:after="160"/>
      </w:pPr>
      <w:r>
        <w:t>Telegram 机器人</w:t>
      </w:r>
    </w:p>
    <w:p>
      <w:pPr>
        <w:spacing w:after="160"/>
      </w:pPr>
      <w:r>
        <w:t>，让你能通过 Telegram 远程访问 Claude Code，随时随地跟你的项目交互。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2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2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</w:pPr>
      <w:r>
        <w:t>目前这个项目有</w:t>
      </w:r>
    </w:p>
    <w:p>
      <w:pPr>
        <w:spacing w:after="160"/>
      </w:pPr>
      <w:r>
        <w:t>1.6K</w:t>
      </w:r>
    </w:p>
    <w:p>
      <w:pPr>
        <w:spacing w:after="160"/>
      </w:pPr>
      <w:r>
        <w:t>多个 Star</w:t>
      </w:r>
    </w:p>
    <w:p>
      <w:pPr>
        <w:spacing w:after="160"/>
      </w:pPr>
      <w:r>
        <w:t>，虽然数量不算特别高，但实用性很强。</w:t>
      </w:r>
    </w:p>
    <w:p>
      <w:pPr>
        <w:spacing w:after="160"/>
      </w:pPr>
      <w:r>
        <w:t>它的实现原理其实挺直接的：通过 tmux 保持 Claude Code 持续运行，然后一个桥接服务接收 Telegram 消息，注入到 Claude Code 里，响应再发回 Telegram。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86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86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</w:pPr>
      <w:r>
        <w:t>安装步骤大概是：</w:t>
      </w:r>
    </w:p>
    <w:p>
      <w:pPr>
        <w:spacing w:after="160"/>
      </w:pPr>
      <w:r>
        <w:t>• 安装 tmux 和 cloudflared</w:t>
      </w:r>
    </w:p>
    <w:p>
      <w:pPr>
        <w:spacing w:after="160"/>
      </w:pPr>
      <w:r>
        <w:t>• 克隆仓库，配置 Python 环境</w:t>
      </w:r>
    </w:p>
    <w:p>
      <w:pPr>
        <w:spacing w:after="160"/>
      </w:pPr>
      <w:r>
        <w:t>• 在 Telegram 创建机器人获取 token</w:t>
      </w:r>
    </w:p>
    <w:p>
      <w:pPr>
        <w:spacing w:after="160"/>
      </w:pPr>
      <w:r>
        <w:t>• 设置 webhook 和 hook 脚本</w:t>
      </w:r>
    </w:p>
    <w:p>
      <w:pPr>
        <w:spacing w:after="160"/>
      </w:pPr>
      <w:r>
        <w:t>搞定之后，你在 Telegram 发消息，Claude Code 就会在远程帮你处理任务，响应直接推送到手机上。</w:t>
      </w:r>
    </w:p>
    <w:p>
      <w:pPr>
        <w:spacing w:after="160"/>
      </w:pPr>
      <w:r>
        <w:t>对于经常需要远程处理代码问题的开发者来说，这个小工具还挺方便的。</w:t>
      </w:r>
    </w:p>
    <w:p>
      <w:pPr>
        <w:spacing w:after="160"/>
      </w:pPr>
      <w:r>
        <w:t>开源地址：https://github.com/RichardAtCT/claude-code-telegram</w:t>
      </w:r>
    </w:p>
    <w:p>
      <w:pPr>
        <w:spacing w:after="160"/>
      </w:pPr>
      <w:r>
        <w:t>04</w:t>
      </w:r>
    </w:p>
    <w:p>
      <w:pPr>
        <w:spacing w:after="160"/>
      </w:pPr>
      <w:r>
        <w:t>Hugging Face 官方出品的 AI 技能包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43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3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</w:pPr>
      <w:r>
        <w:t>Hugging Face 也推出了自己的 Skills 项目，为 AI Agent 打造了一整套技能包。</w:t>
      </w:r>
    </w:p>
    <w:p>
      <w:pPr>
        <w:spacing w:after="160"/>
      </w:pPr>
      <w:r>
        <w:t>目前这个项目已经有</w:t>
      </w:r>
    </w:p>
    <w:p>
      <w:pPr>
        <w:spacing w:after="160"/>
      </w:pPr>
      <w:r>
        <w:t>6000</w:t>
      </w:r>
    </w:p>
    <w:p>
      <w:pPr>
        <w:spacing w:after="160"/>
      </w:pPr>
      <w:r>
        <w:t>多个 Star</w:t>
      </w:r>
    </w:p>
    <w:p>
      <w:pPr>
        <w:spacing w:after="160"/>
      </w:pPr>
      <w:r>
        <w:t>，是 Hugging Face 官方维护的。</w:t>
      </w:r>
    </w:p>
    <w:p>
      <w:pPr>
        <w:spacing w:after="160"/>
      </w:pPr>
      <w:r>
        <w:t>它提供了一系列自包含的技能文件夹，用于定义各种 AI/ML 任务，比如数据集创建、模型训练、评估、论文发布等。</w:t>
      </w:r>
    </w:p>
    <w:p>
      <w:pPr>
        <w:spacing w:after="160"/>
      </w:pPr>
      <w:r>
        <w:t>最关键的是，这些技能可以在</w:t>
      </w:r>
    </w:p>
    <w:p>
      <w:pPr>
        <w:spacing w:after="160"/>
      </w:pPr>
      <w:r>
        <w:t>多个 Agent 平台上通用</w:t>
      </w:r>
    </w:p>
    <w:p>
      <w:pPr>
        <w:spacing w:after="160"/>
      </w:pPr>
      <w:r>
        <w:t>，包括 Claude Code、Cursor、Codex、Gemini CLI 等。</w:t>
      </w:r>
    </w:p>
    <w:p>
      <w:pPr>
        <w:spacing w:after="160"/>
      </w:pPr>
      <w:r>
        <w:t>看了一下它包含的技能：</w:t>
      </w:r>
    </w:p>
    <w:p>
      <w:pPr>
        <w:spacing w:after="160"/>
      </w:pPr>
      <w:r>
        <w:t>huggingface-datasets</w:t>
      </w:r>
    </w:p>
    <w:p>
      <w:pPr>
        <w:spacing w:after="160"/>
      </w:pPr>
      <w:r>
        <w:t>：处理 HF Hub 上的数据集</w:t>
      </w:r>
    </w:p>
    <w:p>
      <w:pPr>
        <w:spacing w:after="160"/>
      </w:pPr>
      <w:r>
        <w:t>huggingface-evaluation</w:t>
      </w:r>
    </w:p>
    <w:p>
      <w:pPr>
        <w:spacing w:after="160"/>
      </w:pPr>
      <w:r>
        <w:t>：模型评估，支持从 Artificial Analysis API 导入分数</w:t>
      </w:r>
    </w:p>
    <w:p>
      <w:pPr>
        <w:spacing w:after="160"/>
      </w:pPr>
      <w:r>
        <w:t>huggingface-jobs</w:t>
      </w:r>
    </w:p>
    <w:p>
      <w:pPr>
        <w:spacing w:after="160"/>
      </w:pPr>
      <w:r>
        <w:t>：在 HF 基础设施上跑计算任务</w:t>
      </w:r>
    </w:p>
    <w:p>
      <w:pPr>
        <w:spacing w:after="160"/>
      </w:pPr>
      <w:r>
        <w:t>huggingface-trackio</w:t>
      </w:r>
    </w:p>
    <w:p>
      <w:pPr>
        <w:spacing w:after="160"/>
      </w:pPr>
      <w:r>
        <w:t>：训练实验追踪和可视化</w:t>
      </w:r>
    </w:p>
    <w:p>
      <w:pPr>
        <w:spacing w:after="160"/>
      </w:pPr>
      <w:r>
        <w:t>huggingface-paper-publisher</w:t>
      </w:r>
    </w:p>
    <w:p>
      <w:pPr>
        <w:spacing w:after="160"/>
      </w:pPr>
      <w:r>
        <w:t>：论文发布和管理</w:t>
      </w:r>
    </w:p>
    <w:p>
      <w:pPr>
        <w:spacing w:after="160"/>
      </w:pPr>
      <w:r>
        <w:t>huggingface-tool-builder</w:t>
      </w:r>
    </w:p>
    <w:p>
      <w:pPr>
        <w:spacing w:after="160"/>
      </w:pPr>
      <w:r>
        <w:t>：构建可复用的 API 操作脚本</w:t>
      </w:r>
    </w:p>
    <w:p>
      <w:pPr>
        <w:spacing w:after="160"/>
      </w:pPr>
      <w:r>
        <w:t>每个技能文件夹里有 SKILL.md 文件，包含前置元数据和使用指南，Agent 读取后就知道该怎么执行任务。</w:t>
      </w:r>
    </w:p>
    <w:p>
      <w:pPr>
        <w:spacing w:after="160"/>
      </w:pPr>
      <w:r>
        <w:t>如果你的工作流里有 Hugging Face 的产品，这套技能包能让 Agent 更好地帮你处理相关任务。</w:t>
      </w:r>
    </w:p>
    <w:p>
      <w:pPr>
        <w:spacing w:after="160"/>
      </w:pPr>
      <w:r>
        <w:t>开源地址：https://github.com/huggingface/skills</w:t>
      </w:r>
    </w:p>
    <w:p>
      <w:pPr>
        <w:spacing w:after="160"/>
        <w:ind w:firstLine="480"/>
      </w:pPr>
      <w:r>
        <w:t>05</w:t>
      </w:r>
    </w:p>
    <w:p>
      <w:pPr>
        <w:spacing w:after="160"/>
        <w:ind w:firstLine="480"/>
      </w:pPr>
      <w:r>
        <w:t>点击下方卡片，关注逛逛 GitHub</w:t>
      </w:r>
    </w:p>
    <w:p>
      <w:pPr>
        <w:spacing w:after="160"/>
        <w:ind w:firstLine="480"/>
      </w:pPr>
      <w:r>
        <w:t>这个公众号历史发布过很多有趣的开源项目，如果你懒得翻文章一个个找，你直接关注微信公众号：逛逛 GitHub ，后台对话聊天就行了：</w:t>
      </w:r>
    </w:p>
    <w:p>
      <w:pPr>
        <w:jc w:val="center"/>
      </w:pPr>
      <w:r/>
    </w:p>
    <w:p>
      <w:pPr>
        <w:jc w:val="center"/>
      </w:pPr>
      <w:r>
        <w:rPr>
          <w:color w:val="C8C8C8"/>
          <w:sz w:val="18"/>
        </w:rPr>
        <w:t>[图片加载失败]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B4B4B4"/>
          <w:sz w:val="16"/>
        </w:rPr>
        <w:t>文章ID: f50a6f9c-8f3c-4a8f-a88e-060ad4dae131 | 抓取时间: 2026-03-03 23:41:19</w:t>
      </w:r>
    </w:p>
    <w:p>
      <w:pPr>
        <w:jc w:val="center"/>
      </w:pPr>
      <w:r>
        <w:rPr>
          <w:color w:val="C8C8C8"/>
          <w:sz w:val="16"/>
        </w:rPr>
        <w:t>由 WeChat Article Summarizer 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